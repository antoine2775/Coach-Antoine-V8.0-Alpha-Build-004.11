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COACH ANTOINE</w:t>
      </w:r>
    </w:p>
    <w:p>
      <w:pPr>
        <w:jc w:val="center"/>
      </w:pPr>
      <w:r>
        <w:rPr>
          <w:b/>
          <w:sz w:val="32"/>
        </w:rPr>
        <w:t>Dossier de relecture professionnelle APA — Séance A</w:t>
      </w:r>
    </w:p>
    <w:p>
      <w:pPr>
        <w:jc w:val="center"/>
      </w:pPr>
      <w:r>
        <w:t>Version 1.7 — 27 octobre 2026</w:t>
      </w:r>
    </w:p>
    <w:p>
      <w:pPr>
        <w:pStyle w:val="Heading1"/>
        <w:keepNext/>
      </w:pPr>
      <w:r>
        <w:t>1. Objet du dossier</w:t>
      </w:r>
    </w:p>
    <w:p>
      <w:r>
        <w:t>Ce dossier est destiné à recueillir l’avis d’un professionnel en Activité Physique Adaptée (APA) sur la Séance A de Coach Antoine. Il s’agit d’une relecture professionnelle et de recommandations ; aucune signature ni validation engageant la responsabilité du professionnel n’est demandée.</w:t>
      </w:r>
    </w:p>
    <w:p>
      <w:r>
        <w:t>Public visé : adultes souhaitant entretenir ou retrouver leur forme physique grâce à des séances courtes et régulières à domicile, sans exercice au sol, avec un public majoritairement âgé de 50 ans et plus.</w:t>
      </w:r>
    </w:p>
    <w:p>
      <w:pPr/>
      <w:r>
        <w:t>Définition de la Séance A : la Séance A, dite « séance de référence », correspond à la situation intermédiaire du programme Coach Antoine : niveau du pratiquant « Forme » et forme du jour « En forme ». Elle constitue la base à partir de laquelle seront définies les adaptations vers Reprise ou Tonique, et vers Petite forme ou Pleine forme.</w:t>
      </w:r>
    </w:p>
    <w:p>
      <w:pPr>
        <w:pStyle w:val="Heading1"/>
        <w:keepNext/>
      </w:pPr>
      <w:r>
        <w:t>2. Principe d’adaptation de Coach Antoine</w:t>
      </w:r>
    </w:p>
    <w:p>
      <w:r>
        <w:t>Coach Antoine prévoit deux dimensions distinctes d’adaptation. Elles sont présentées ici afin que l’avis APA puisse porter non seulement sur la séance de référence, mais aussi sur la logique générale d’évolution de la difficulté.</w:t>
      </w:r>
    </w:p>
    <w:p>
      <w:r>
        <w:rPr>
          <w:b/>
        </w:rPr>
        <w:t xml:space="preserve">A — Niveau durable du pratiquant : </w:t>
      </w:r>
      <w:r>
        <w:t>Reprise / Forme / Tonique.</w:t>
      </w:r>
    </w:p>
    <w:p>
      <w:r>
        <w:t>Le niveau appartient au profil du pratiquant. Reprise correspond au niveau d’entrée le plus doux ; Forme constitue le niveau intermédiaire (le « moyen » dans la progression) ; Tonique correspond à un niveau plus soutenu. Le passage d’un niveau à l’autre doit rester progressif.</w:t>
      </w:r>
    </w:p>
    <w:p>
      <w:r>
        <w:rPr>
          <w:b/>
        </w:rPr>
        <w:t xml:space="preserve">B — État de forme du jour : </w:t>
      </w:r>
      <w:r>
        <w:t>Petite forme / En forme / Pleine forme.</w:t>
      </w:r>
    </w:p>
    <w:p>
      <w:r>
        <w:t>Cette information est demandée avant chaque séance. Elle décrit comment la personne se sent ce jour-là et ne remplace pas son niveau de fond. Petite forme conduit à privilégier la variante la plus douce ; En forme correspond à la variante de référence ; Pleine forme permet une variante plus engagée lorsqu’elle est prévue et reste sûre.</w:t>
      </w:r>
    </w:p>
    <w:p>
      <w:r>
        <w:t>À terme, ces deux dimensions pourront former neuf combinaisons (3 niveaux × 3 états de forme). Les adaptations détaillées des neuf combinaisons ne sont pas encore figées. Le professionnel APA est donc invité à donner son avis sur ce principe et sur les critères qui devraient guider les différences de volume, amplitude, difficulté, récupération ou variante d’exercice.</w:t>
      </w:r>
    </w:p>
    <w:p>
      <w:pPr>
        <w:pStyle w:val="APALabel"/>
        <w:keepNext/>
      </w:pPr>
      <w:r>
        <w:t>Votre avis sur cette logique d’adaptation :</w:t>
      </w:r>
    </w:p>
    <w:p>
      <w:r>
        <w:t>........................................................................................................................</w:t>
      </w:r>
    </w:p>
    <w:p>
      <w:r>
        <w:t>........................................................................................................................</w:t>
      </w:r>
    </w:p>
    <w:p>
      <w:r>
        <w:t>........................................................................................................................</w:t>
      </w:r>
    </w:p>
    <w:p>
      <w:pPr>
        <w:pStyle w:val="Heading1"/>
        <w:keepNext/>
      </w:pPr>
      <w:r>
        <w:t>3. Matériel prévu</w:t>
      </w:r>
    </w:p>
    <w:p>
      <w:pPr>
        <w:pStyle w:val="ListBullet"/>
      </w:pPr>
      <w:r>
        <w:t>Une chaise stable.</w:t>
      </w:r>
    </w:p>
    <w:p>
      <w:pPr>
        <w:pStyle w:val="ListBullet"/>
      </w:pPr>
      <w:r>
        <w:t>Un mur accessible.</w:t>
      </w:r>
    </w:p>
    <w:p>
      <w:pPr>
        <w:pStyle w:val="ListBullet"/>
      </w:pPr>
      <w:r>
        <w:t>Deux petites bouteilles d’eau identiques de 50 cl.</w:t>
      </w:r>
    </w:p>
    <w:p>
      <w:pPr>
        <w:pStyle w:val="ListBullet"/>
      </w:pPr>
      <w:r>
        <w:t>De l’eau à proximité pour la pause hydratation.</w:t>
      </w:r>
    </w:p>
    <w:p>
      <w:pPr>
        <w:pStyle w:val="Heading1"/>
        <w:keepNext/>
      </w:pPr>
      <w:r>
        <w:t>4. Exercices soumis à votre avis</w:t>
      </w:r>
    </w:p>
    <w:p>
      <w:r>
        <w:t>Pour chaque exercice, merci d’examiner le mouvement, la posture, l’amplitude, la respiration, le volume, la récupération, les adaptations et la formulation des consignes orales. Les dialogues sont volontairement conservés afin que leur vocabulaire, leur clarté et le risque éventuel de mauvaise interprétation puissent être évalués.</w:t>
      </w:r>
    </w:p>
    <w:p>
      <w:pPr/>
      <w:r>
        <w:t>Repérage des dialogues : chaque texte est désormais identifié comme « première découverte uniquement », « séances suivantes uniquement » ou « toutes les fois » lorsque cette utilisation est déjà décidée. Lorsque le document de référence ne permet pas de trancher, la mention « moment d’utilisation à préciser » est conservée afin de ne pas inventer une règle.</w:t>
      </w:r>
    </w:p>
    <w:p>
      <w:pPr>
        <w:pStyle w:val="Heading2"/>
        <w:keepNext/>
      </w:pPr>
      <w:r>
        <w:t>4.1 Marche sur place</w:t>
      </w:r>
    </w:p>
    <w:p>
      <w:r>
        <w:t>Position : debout, posture naturelle et stable.</w:t>
      </w:r>
    </w:p>
    <w:p>
      <w:r>
        <w:t>Mouvement : marche sur place, légère montée des genoux, bras naturels ; ne pas transformer en montée de genoux cardio.</w:t>
      </w:r>
    </w:p>
    <w:p>
      <w:r>
        <w:t>Volume : 40 secondes ; rythme de référence discuté ≈ un pas toutes les 1,2 seconde.</w:t>
      </w:r>
    </w:p>
    <w:p>
      <w:r>
        <w:t>Dialogue — toutes les fois : « Allez, on commence tranquillement… marche à ton rythme. » Puis, vers le milieu : « Laisse les bras accompagner naturellement le mouvement… sans forcer. »</w:t>
      </w:r>
    </w:p>
    <w:p>
      <w:r>
        <w:t>Respiration : naturelle.</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4.2 Rotations des épaules</w:t>
      </w:r>
    </w:p>
    <w:p>
      <w:r>
        <w:t>Position : debout, confortable.</w:t>
      </w:r>
    </w:p>
    <w:p>
      <w:r>
        <w:t>Mouvement : 15 rotations dans un sens puis 15 dans l’autre ; amplitude confortable, fluide, sans à-coups ni recherche d’amplitude maximale.</w:t>
      </w:r>
    </w:p>
    <w:p>
      <w:r>
        <w:t>Dialogue — toutes les fois : « On réveille doucement les épaules… fais des rotations amples, mais sans forcer. » Puis : « Et maintenant, dans l’autre sens… toujours tranquillement. »</w:t>
      </w:r>
    </w:p>
    <w:p>
      <w:r>
        <w:t>Respiration : naturelle.</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4.3 Double rotation douce du buste</w:t>
      </w:r>
    </w:p>
    <w:p>
      <w:r>
        <w:t>Position : pieds stables ; mains proches devant la poitrine sans se toucher ; coudes pliés et légèrement écartés.</w:t>
      </w:r>
    </w:p>
    <w:p>
      <w:r>
        <w:t>Mouvement : tourner le buste d’un côté, revenir légèrement, effectuer une deuxième rotation du même côté sans aller plus loin, revenir au centre puis faire l’autre côté. Les pieds restent plantés ; la tête suit naturellement ; les bras accompagnent sans tirer les coudes vers l’arrière.</w:t>
      </w:r>
    </w:p>
    <w:p>
      <w:r>
        <w:t>Volume : 8 cycles, ≈ 32 secondes.</w:t>
      </w:r>
    </w:p>
    <w:p>
      <w:r>
        <w:t>Dialogue — première découverte uniquement : « Garde les mains devant la poitrine et les coudes légèrement écartés. Tourne doucement le buste… reviens un peu… puis tourne une deuxième fois, sans forcer. Les bras accompagnent le mouvement, sans tirer les coudes vers l’arrière. »</w:t>
      </w:r>
    </w:p>
    <w:p>
      <w:pPr/>
      <w:r>
        <w:t>Dialogue — séances suivantes uniquement : « Tourne doucement le buste… reviens un peu… et une deuxième fois. Puis de l’autre côté. »</w:t>
      </w:r>
    </w:p>
    <w:p>
      <w:r>
        <w:t>Respiration : non définie spécifiquement.</w:t>
      </w:r>
    </w:p>
    <w:p>
      <w:pPr>
        <w:pStyle w:val="APALabel"/>
        <w:keepNext/>
      </w:pPr>
      <w:r>
        <w:t>Votre avis sur cet exercice :</w:t>
      </w:r>
    </w:p>
    <w:p>
      <w:r>
        <w:t>........................................................................................................................</w:t>
      </w:r>
    </w:p>
    <w:p>
      <w:r>
        <w:t>........................................................................................................................</w:t>
      </w:r>
    </w:p>
    <w:p>
      <w:r>
        <w:rPr>
          <w:b/>
        </w:rPr>
        <w:t>Consigne orale — vocabulaire, clarté, précision, risque de mauvaise interprétation :</w:t>
      </w:r>
    </w:p>
    <w:p>
      <w:r>
        <w:t>........................................................................................................................</w:t>
      </w:r>
    </w:p>
    <w:p>
      <w:r>
        <w:t>........................................................................................................................</w:t>
      </w:r>
    </w:p>
    <w:p>
      <w:r>
        <w:t>Transition après échauffement — toutes les fois : « On s’est échauffé… maintenant, on rentre vraiment dans la séance. »</w:t>
      </w:r>
    </w:p>
    <w:p>
      <w:pPr>
        <w:pStyle w:val="Heading2"/>
        <w:keepNext/>
      </w:pPr>
      <w:r>
        <w:t>4.4 L’assiette</w:t>
      </w:r>
    </w:p>
    <w:p>
      <w:r>
        <w:t>Référence de la Séance A « Forme + En forme » : pas vers l’avant. Le pas sur le côté reste réservé à la variante « Pleine forme ».</w:t>
      </w:r>
    </w:p>
    <w:p>
      <w:r>
        <w:t>Position : debout, mains devant le ventre comme si elles tenaient une assiette.</w:t>
      </w:r>
    </w:p>
    <w:p>
      <w:r>
        <w:t>Mouvement : avancer un pied pendant que les mains avancent et que l’assiette pivote doucement ; ramener mains et pied ensemble ; alterner. Buste face à l’avant dans la version de référence.</w:t>
      </w:r>
    </w:p>
    <w:p>
      <w:r>
        <w:t>Volume : 12 répétitions, 6 par côté, ≈ 42 secondes.</w:t>
      </w:r>
    </w:p>
    <w:p>
      <w:r>
        <w:t>Variantes de travail : Petite forme = petit pas avant ; En forme = pas avant plus marqué mais non extrême ; Pleine forme = pas latéraux. Ces variantes doivent être validées.</w:t>
      </w:r>
    </w:p>
    <w:p>
      <w:r>
        <w:t>Geste final : fermeture/projection vers le sol uniquement à la dernière répétition.</w:t>
      </w:r>
    </w:p>
    <w:p>
      <w:r>
        <w:t>Respiration proposée : expirer en avançant l’assiette ; inspirer au retour. Souffle du geste final non résolu.</w:t>
      </w:r>
    </w:p>
    <w:p>
      <w:r>
        <w:t>Dialogue — première découverte uniquement : « Place tes mains devant ton ventre, comme si tu tenais une assiette dirigée vers ton ventre. Avance un pied devant toi et, en même temps, avance tes mains en faisant doucement pivoter l’assiette vers l’avant. Souffle tout au long du mouvement. Puis ramène ton pied et tes mains en même temps, en faisant revenir l’assiette vers ton ventre, en inspirant. »</w:t>
      </w:r>
    </w:p>
    <w:p>
      <w:pPr/>
      <w:r>
        <w:t>Dialogue — séances suivantes uniquement : « Avance le pied et l’assiette en soufflant… puis ramène-les ensemble en inspirant. Change de pied à chaque fois. »</w:t>
      </w:r>
    </w:p>
    <w:p>
      <w:r>
        <w:t>Clôture de la série — toutes les fois : « Projette doucement l’assiette vers le sol, sans avancer les pieds. »</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4.5 Petites flexions de jambes</w:t>
      </w:r>
    </w:p>
    <w:p>
      <w:r>
        <w:t>Position : debout, stable ; bras éventuellement légèrement levés devant pour l’équilibre.</w:t>
      </w:r>
    </w:p>
    <w:p>
      <w:r>
        <w:t>Mouvement : plier légèrement les deux genoux puis remonter, dos droit, sans bloquer les genoux ; pas de squat profond.</w:t>
      </w:r>
    </w:p>
    <w:p>
      <w:r>
        <w:t>Volume : 15 répétitions, ≈ 20 secondes.</w:t>
      </w:r>
    </w:p>
    <w:p>
      <w:r>
        <w:t>Dialogue — toutes les fois : « Regarde loin devant toi. Garde le dos droit. Plie légèrement les genoux… puis remonte sans bloquer les genoux. Tu peux garder les bras légèrement levés devant toi. »</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4.6 Assis-debout</w:t>
      </w:r>
    </w:p>
    <w:p>
      <w:r>
        <w:t>Position : assis complètement sur une chaise stable, pieds au sol et suffisamment ramenés vers soi pour permettre un lever naturel. Placement exact À VALIDER APA.</w:t>
      </w:r>
    </w:p>
    <w:p>
      <w:r>
        <w:t>Mouvement : se lever complètement, si possible sans s’aider des mains ; bras libres et pouvant avancer légèrement pour l’équilibre. Se rassoir complètement aussi doucement que possible. Une fois assis, attendre au moins 1 seconde avant de repartir. Pas de rebond ni de position en suspension au-dessus de la chaise.</w:t>
      </w:r>
    </w:p>
    <w:p>
      <w:r>
        <w:t>Volume : 10 répétitions → récupération 15 s → 5 répétitions ; ≈ 54 secondes.</w:t>
      </w:r>
    </w:p>
    <w:p>
      <w:r>
        <w:t>Dialogue — première découverte uniquement : « Lève-toi sans t’aider des mains si tu peux. Tu peux avancer légèrement les bras pour garder l’équilibre. Puis rassieds-toi aussi doucement que possible. Reste assis une seconde… et on repart. »</w:t>
      </w:r>
    </w:p>
    <w:p>
      <w:pPr/>
      <w:r>
        <w:t>Dialogue — séances suivantes uniquement : « Lève-toi sans les mains si tu peux… puis rassieds-toi doucement. Reste une seconde assis… et recommence. »</w:t>
      </w:r>
    </w:p>
    <w:p>
      <w:r>
        <w:t>Adaptation avec les mains : À VALIDER APA.</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4.7 Montées de genoux assis + légère contraction du ventre</w:t>
      </w:r>
    </w:p>
    <w:p>
      <w:r>
        <w:t>Position : assis confortablement, dos droit. Mains libres par défaut.</w:t>
      </w:r>
    </w:p>
    <w:p>
      <w:r>
        <w:t>Mouvement : inspirer, contracter légèrement le ventre et monter un genou sans chercher la hauteur ; reposer le pied en expirant tranquillement ; alterner.</w:t>
      </w:r>
    </w:p>
    <w:p>
      <w:r>
        <w:t>Aide : après explication du mouvement, préciser que si nécessaire pour se stabiliser, la personne peut tenir le dessous de l’assise de chaque côté.</w:t>
      </w:r>
    </w:p>
    <w:p>
      <w:r>
        <w:t>Volume : 7 par côté → récupération 15 s → 4 par côté ; pas de récupération supplémentaire prévue avant le mur.</w:t>
      </w:r>
    </w:p>
    <w:p>
      <w:r>
        <w:t>Dialogue — première découverte uniquement : « Assieds-toi confortablement. Inspire, contracte légèrement le ventre et monte un genou sans forcer. Repose le pied en expirant tranquillement, puis change de jambe. Si tu en as besoin pour te stabiliser, tu peux tenir le dessous de l’assise, de chaque côté. »</w:t>
      </w:r>
    </w:p>
    <w:p>
      <w:pPr/>
      <w:r>
        <w:t>Dialogue — séances suivantes uniquement : « Monte un genou sans forcer. Repose le pied en expirant tranquillement, puis change de jambe. »</w:t>
      </w:r>
    </w:p>
    <w:p>
      <w:r>
        <w:t>Respiration : explicitement À VALIDER APA.</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4.8 Pompes au mur</w:t>
      </w:r>
    </w:p>
    <w:p>
      <w:r>
        <w:t>Position : mains au mur à hauteur des épaules, environ largeur des épaules ; reculer les pieds pour incliner légèrement le corps, poids du corps soutenu par les mains.</w:t>
      </w:r>
    </w:p>
    <w:p>
      <w:r>
        <w:t>Mouvement : plier les coudes pour rapprocher le buste du mur, puis pousser progressivement dans les mains pour revenir ; sans impulsion.</w:t>
      </w:r>
    </w:p>
    <w:p>
      <w:r>
        <w:t>Volume : 10 répétitions → récupération 15 s → 5 répétitions → récupération 15 s.</w:t>
      </w:r>
    </w:p>
    <w:p>
      <w:r>
        <w:t>Dialogue — première découverte uniquement : « Pose les mains contre le mur à hauteur des épaules, à peu près écartées de la largeur des épaules. Recule les pieds pour que ton corps soit légèrement incliné vers le mur, le poids du corps soutenu par tes mains. Plie doucement les coudes pour rapprocher ton buste du mur, puis pousse progressivement sur tes mains pour revenir. »</w:t>
      </w:r>
    </w:p>
    <w:p>
      <w:pPr/>
      <w:r>
        <w:t>Dialogue — séances suivantes uniquement : « Plie doucement les coudes pour rapprocher ton buste du mur, puis pousse progressivement sur tes mains pour revenir. »</w:t>
      </w:r>
    </w:p>
    <w:p>
      <w:r>
        <w:t>Rappels possibles : « Garde le mouvement fluide et sans à-coups. » / « Contrôle autant le mouvement vers l’avant que vers l’arrière. »</w:t>
      </w:r>
    </w:p>
    <w:p>
      <w:r>
        <w:t>Respiration : ne pas fixer sans avis APA.</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4.9 Équilibre simple sur une jambe</w:t>
      </w:r>
    </w:p>
    <w:p>
      <w:r>
        <w:t>Position : derrière une chaise, dossier à portée des mains ; regard loin devant.</w:t>
      </w:r>
    </w:p>
    <w:p>
      <w:r>
        <w:t>Mouvement : soulever un pied de quelques centimètres, genou légèrement fléchi ; chercher l’équilibre et laisser les chevilles/corps effectuer leurs ajustements.</w:t>
      </w:r>
    </w:p>
    <w:p>
      <w:r>
        <w:t>Volume : 10 s un côté → ≈ 5 s changement → 10 s autre côté.</w:t>
      </w:r>
    </w:p>
    <w:p>
      <w:r>
        <w:t>Aide : si besoin, poser les doigts sur le dossier ou étendre les bras de chaque côté.</w:t>
      </w:r>
    </w:p>
    <w:p>
      <w:r>
        <w:t>Dialogue — première découverte uniquement : « Place-toi derrière une chaise, le dossier à portée de tes mains. Regarde loin devant toi et soulève un pied à quelques centimètres au-dessus du sol. Essaie de garder cette position pendant 10 secondes, pour trouver ton équilibre et faire travailler tes chevilles. Si besoin, tu peux poser tes doigts sur le dossier de la chaise ou étendre les bras de chaque côté pour te stabiliser. Redescends doucement ton pied, puis essaie de l’autre côté. »</w:t>
      </w:r>
    </w:p>
    <w:p>
      <w:pPr/>
      <w:r>
        <w:t>Dialogue — séances suivantes uniquement : « Regarde loin devant toi et soulève un pied à quelques centimètres au-dessus du sol. Essaie de garder cette position pendant 10 secondes, pour trouver ton équilibre et faire travailler tes chevilles. »</w:t>
      </w:r>
    </w:p>
    <w:p>
      <w:r>
        <w:t>Pendant la tenue — toutes les fois : « Laisse ton corps trouver son équilibre… ne te contracte pas. »</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4.10 Équilibre avec buste vers l’avant et jambe arrière</w:t>
      </w:r>
    </w:p>
    <w:p>
      <w:r>
        <w:t>Introduction : « Voici une petite variante pour travailler l’équilibre avec le corps plus détendu. »</w:t>
      </w:r>
    </w:p>
    <w:p>
      <w:r>
        <w:t>Mouvement : « Déverrouille ton genou droit pour sentir ton corps en appui. Place tes bras vers l’avant, engage ton buste légèrement vers l’avant, puis soulève ta jambe gauche en balancier vers l’arrière. Pas besoin de monter haut : trouve simplement ton équilibre entre l’avant et l’arrière. »</w:t>
      </w:r>
    </w:p>
    <w:p>
      <w:r>
        <w:t>Changement de côté — toutes les fois : « Reviens doucement, puis fais la même chose sur l’autre jambe. »</w:t>
      </w:r>
    </w:p>
    <w:p>
      <w:pPr>
        <w:pStyle w:val="APALabel"/>
      </w:pPr>
      <w:r>
        <w:t>Dialogue — première découverte uniquement :</w:t>
        <w:br/>
        <w:t>Introduction : « Voici une petite variante pour travailler l’équilibre avec le corps plus détendu. »</w:t>
        <w:br/>
        <w:t>Consigne : « Déverrouille ton genou droit pour sentir ton corps en appui. Place tes bras vers l’avant, engage ton buste légèrement vers l’avant, puis soulève ta jambe gauche en balancier vers l’arrière. Pas besoin de monter haut : trouve simplement ton équilibre entre l’avant et l’arrière. »</w:t>
        <w:br/>
        <w:t>Adaptation : « Si tu ne te sens pas suffisamment à l’aise avec ce mouvement, tu peux simplement passer cet exercice. »</w:t>
        <w:br/>
        <w:t>Changement de côté : « Reviens doucement, puis fais la même chose sur l’autre jambe. »</w:t>
      </w:r>
    </w:p>
    <w:p>
      <w:pPr>
        <w:pStyle w:val="APALabel"/>
      </w:pPr>
      <w:r>
        <w:t>Dialogue — séances suivantes uniquement : « Place tes bras vers l’avant, engage ton buste légèrement vers l’avant, puis soulève ta jambe gauche en balancier vers l’arrière. »</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4.11 Inclinaisons latérales avec deux petites bouteilles</w:t>
      </w:r>
    </w:p>
    <w:p>
      <w:r>
        <w:t>Organisation orale clarifiée : rester du même côté pendant toute la série : 5 inclinaisons d’un côté, puis 5 de l’autre ; récupération 15 s ; puis 3 d’un côté et 3 de l’autre. Ne pas laisser entendre une alternance à chaque répétition.</w:t>
      </w:r>
    </w:p>
    <w:p>
      <w:r>
        <w:t>Position : pieds un tout petit peu plus écartés que la position habituelle ; regard loin devant ; une bouteille dans chaque main.</w:t>
      </w:r>
    </w:p>
    <w:p>
      <w:r>
        <w:t>Mouvement : incliner le buste sur le côté sans chercher à descendre exagérément ; le bras du côté de l’inclinaison s’écarte légèrement, l’autre reste près du corps ; revenir progressivement puis changer de côté.</w:t>
      </w:r>
    </w:p>
    <w:p>
      <w:r>
        <w:t>Dialogue — première découverte uniquement : « Écarte un tout petit peu plus tes pieds au sol. Regarde loin devant toi et penche-toi doucement vers un côté, sans chercher à descendre exagérément. Écarte légèrement le bras du côté où tu te penches, et laisse l’autre bras près du corps. Reviens progressivement, puis change de côté. »</w:t>
      </w:r>
    </w:p>
    <w:p>
      <w:pPr/>
      <w:r>
        <w:t>Dialogue — séances suivantes uniquement : « Penche-toi doucement vers un côté. Écarte légèrement le bras du côté où tu te penches, et laisse l’autre bras près du corps. Reviens progressivement. »</w:t>
      </w:r>
    </w:p>
    <w:p>
      <w:r>
        <w:t>Hypothèse non fixée : déplacement subtil du bassin opposé — À VALIDER APA, ne pas considérer comme décision.</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4.12 Rameur sans rame</w:t>
      </w:r>
    </w:p>
    <w:p>
      <w:r>
        <w:t>Position : debout, pieds stables, genoux déverrouillés, buste légèrement incliné vers l’avant, dos droit, regard devant ; deux bouteilles.</w:t>
      </w:r>
    </w:p>
    <w:p>
      <w:r>
        <w:t>Mouvement : ramener les coudes vers l’arrière et faire remonter les bouteilles jusqu’à proximité de la poitrine, sans forcer ; laisser les bras revenir progressivement vers l’avant ; buste immobile.</w:t>
      </w:r>
    </w:p>
    <w:p>
      <w:r>
        <w:t>Dialogue — première découverte uniquement : « Garde tes deux bouteilles en main. Déverrouille légèrement les genoux et incline un peu ton buste vers l’avant, en gardant le dos droit. Regarde devant toi. Ramène les coudes vers l’arrière en faisant remonter les bouteilles jusqu’à proximité de la poitrine, sans forcer. Puis laisse les bras revenir progressivement vers l’avant. Ton buste reste dans la même position pendant le mouvement. »</w:t>
      </w:r>
    </w:p>
    <w:p>
      <w:pPr/>
      <w:r>
        <w:t>Dialogue — séances suivantes uniquement : « Incline un peu ton buste vers l’avant. Ramène les coudes vers l’arrière en faisant remonter les bouteilles jusqu’à proximité de la poitrine, puis reviens progressivement vers l’avant. »</w:t>
      </w:r>
    </w:p>
    <w:p>
      <w:r>
        <w:t>Respiration : non fixée.</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4.13 Poussée vers le haut avec deux petites bouteilles</w:t>
      </w:r>
    </w:p>
    <w:p>
      <w:r>
        <w:t>Position : une bouteille dans chaque main, placées à hauteur des yeux. L’ancien repère « oreilles » n’est plus retenu. L’ancien pied légèrement en avant n’est pas reconfirmé et ne doit pas être réintroduit comme règle.</w:t>
      </w:r>
    </w:p>
    <w:p>
      <w:r>
        <w:t>Mouvement : pousser les bouteilles vers le haut sans tendre complètement les bras ; revenir à la hauteur de départ en contrôlant la descente. Ne pas décrire la destination comme « au-dessus de la tête ».</w:t>
      </w:r>
    </w:p>
    <w:p>
      <w:r>
        <w:t>Dialogue — toutes les fois : « Prends une bouteille dans chaque main et place-les à hauteur de tes yeux. Pousse-les vers le haut sans tendre complètement les bras. Puis reviens à la hauteur de départ en contrôlant bien la descente. »</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4.14 Grandissement global — mouvement papillon</w:t>
      </w:r>
    </w:p>
    <w:p>
      <w:r>
        <w:t>Position : debout, bras relâchés le long du corps.</w:t>
      </w:r>
    </w:p>
    <w:p>
      <w:r>
        <w:t>Mouvement : faire un grand cercle avec les bras pour les amener au-dessus ; ouvrir les doigts et imaginer tirer toutes les parties du corps vers le haut ; revenir doucement.</w:t>
      </w:r>
    </w:p>
    <w:p>
      <w:r>
        <w:t>Dialogue — toutes les fois : « Les bras le long du corps, fais un grand cercle pour les amener au-dessus de toi. Puis ouvre les doigts et imagine que tu tires toutes les parties de ton corps vers le haut. Inspire calmement, puis reviens doucement. »</w:t>
      </w:r>
    </w:p>
    <w:p>
      <w:r>
        <w:t>Respiration : « Inspire calmement » À VALIDER APA.</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4.15 Étirement des mollets</w:t>
      </w:r>
    </w:p>
    <w:p>
      <w:r>
        <w:t>Durée de travail retenue pour la version de travail : 5 secondes de maintien par jambe. Cette durée reste à confirmer par l’APA.</w:t>
      </w:r>
    </w:p>
    <w:p>
      <w:r>
        <w:t>Position/mouvement : avancer le pied droit, genou déverrouillé ; tendre la jambe gauche vers l’arrière ; engager doucement le poids du corps sur la jambe avant ; si possible, tendre encore la jambe arrière en gardant le talon au sol ; dès qu’une tension est ressentie dans le mollet arrière, ne pas descendre davantage ; tenir quelques secondes ; revenir et changer de côté.</w:t>
      </w:r>
    </w:p>
    <w:p>
      <w:r>
        <w:t>Dialogue — première découverte uniquement : « Avance ton pied droit, genou déverrouillé. Tends ta jambe gauche vers l’arrière et engage doucement le poids de ton corps sur la jambe avant. Si tu le peux, tends encore ta jambe arrière en gardant le talon au sol. Dès que tu sens une tension dans le mollet arrière, ne descends plus et garde la position quelques secondes. Reviens doucement, puis fais la même chose de l’autre côté. »</w:t>
      </w:r>
    </w:p>
    <w:p>
      <w:pPr/>
      <w:r>
        <w:t>Dialogue — séances suivantes uniquement : « Avance ton pied droit, genou déverrouillé. Tends ta jambe gauche vers l’arrière et engage doucement le poids de ton corps sur la jambe avant. En gardant les talons au sol, arrête d’avancer dès que tu sens une tension dans le mollet arrière. Garde la position quelques secondes. »</w:t>
      </w:r>
    </w:p>
    <w:p>
      <w:r>
        <w:t>Pas de chaise ajoutée par défaut.</w:t>
      </w:r>
    </w:p>
    <w:p>
      <w:r>
        <w:t>Durée exacte : À CHRONOMÉTRER / À VALIDER APA.</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4.16 Ouverture de la poitrine — double ouverture</w:t>
      </w:r>
    </w:p>
    <w:p>
      <w:r>
        <w:t>Volume : 10 doubles ouvertures. Une répétition complète = ouverture vers l’arrière → petit retour de quelques centimètres → deuxième ouverture sans aller plus loin que la première → retour à la position de départ.</w:t>
      </w:r>
    </w:p>
    <w:p>
      <w:r>
        <w:t>Position de départ retenue lors de la dernière revue : mains devant soi à hauteur de poitrine, sans se toucher, paumes vers le sol.</w:t>
      </w:r>
    </w:p>
    <w:p>
      <w:r>
        <w:t>Mouvement : ramener les coudes vers le dos sans forcer ; revenir de quelques centimètres ; repartir vers l’arrière sans aller plus loin que la première fois ; revenir à la position de départ.</w:t>
      </w:r>
    </w:p>
    <w:p>
      <w:r>
        <w:t>Dialogue — première découverte uniquement : « Place tes mains devant toi, à hauteur de poitrine, sans qu’elles se touchent, les paumes vers le sol. Puis ramène tes coudes vers l’arrière, sans forcer. Reviens de quelques centimètres, puis repars vers l’arrière, sans aller plus loin que la première fois. Puis reviens à la position de départ. »</w:t>
      </w:r>
    </w:p>
    <w:p>
      <w:pPr/>
      <w:r>
        <w:t>Dialogue — séances suivantes uniquement : « Place tes mains devant toi, les paumes vers le sol. Puis ramène tes coudes vers l’arrière. Reviens de quelques centimètres, puis repars vers l’arrière, sans aller plus loin que la première fois. Reviens à la position de départ. »</w:t>
      </w:r>
    </w:p>
    <w:p>
      <w:r>
        <w:t>Respiration : non définie.</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2"/>
        <w:keepNext/>
      </w:pPr>
      <w:r>
        <w:t>4.17 Relaxation debout</w:t>
      </w:r>
    </w:p>
    <w:p>
      <w:r>
        <w:t>Durée globale conservée : environ 45 secondes. La répartition précise entre phrases, silences et déclenchement du gong sera réglée lors du test réel au chronomètre.</w:t>
      </w:r>
    </w:p>
    <w:p>
      <w:r>
        <w:t>Position : debout, confortable et stable.</w:t>
      </w:r>
    </w:p>
    <w:p>
      <w:r>
        <w:t>1. Dialogue de retour au calme — toutes les fois : « On revient tranquillement au calme… Si tu es à l’aise, tu peux fermer les yeux. Laisse les épaules descendre… Relâche les bras… Prends ton temps… »</w:t>
      </w:r>
    </w:p>
    <w:p>
      <w:r>
        <w:t>2. Quelques secondes de silence.</w:t>
      </w:r>
    </w:p>
    <w:p>
      <w:r>
        <w:t>3. Un petit gong doux marque la fin de la relaxation.</w:t>
      </w:r>
    </w:p>
    <w:p>
      <w:r>
        <w:rPr>
          <w:b/>
        </w:rPr>
        <w:t xml:space="preserve">4. Après le gong : </w:t>
      </w:r>
      <w:r>
        <w:t>« Voilà, ta séance se termine. »</w:t>
      </w:r>
    </w:p>
    <w:p>
      <w:r>
        <w:t>Aucune technique respiratoire n’est imposée.</w:t>
      </w:r>
    </w:p>
    <w:p>
      <w:pPr>
        <w:pStyle w:val="APALabel"/>
        <w:keepNext/>
      </w:pPr>
      <w:r>
        <w:t>Votre avis sur cet exercice :</w:t>
      </w:r>
    </w:p>
    <w:p>
      <w:r>
        <w:t>........................................................................................................................</w:t>
      </w:r>
    </w:p>
    <w:p>
      <w:r>
        <w:t>........................................................................................................................</w:t>
      </w:r>
    </w:p>
    <w:p>
      <w:r>
        <w:rPr>
          <w:b/>
        </w:rPr>
        <w:t>Consigne orale — vocabulaire, clarté, précision, risque de mauvaise interprétation :</w:t>
      </w:r>
    </w:p>
    <w:p>
      <w:r>
        <w:t>........................................................................................................................</w:t>
      </w:r>
    </w:p>
    <w:p>
      <w:r>
        <w:t>........................................................................................................................</w:t>
      </w:r>
    </w:p>
    <w:p>
      <w:pPr>
        <w:pStyle w:val="Heading1"/>
        <w:keepNext/>
      </w:pPr>
      <w:r>
        <w:t>5. Pause hydratation</w:t>
      </w:r>
    </w:p>
    <w:p>
      <w:r>
        <w:t>Après l’exercice 13 et avant la partie mobilité / étirements, il est proposé au pratiquant de boire quelques gorgées d’eau s’il le souhaite.</w:t>
      </w:r>
    </w:p>
    <w:p>
      <w:r>
        <w:t>Votre avis sur le moment choisi et sur la formulation de cette incitation à boire :</w:t>
      </w:r>
    </w:p>
    <w:p>
      <w:r>
        <w:t>........................................................................................................................</w:t>
      </w:r>
    </w:p>
    <w:p>
      <w:r>
        <w:t>........................................................................................................................</w:t>
      </w:r>
    </w:p>
    <w:p>
      <w:pPr>
        <w:pStyle w:val="Heading1"/>
        <w:keepNext/>
      </w:pPr>
      <w:r>
        <w:t>6. Questions ouvertes sur la séance</w:t>
      </w:r>
    </w:p>
    <w:p>
      <w:r>
        <w:rPr>
          <w:b/>
        </w:rPr>
        <w:t>Quel est votre avis sur la cohérence générale de la séance ?</w:t>
      </w:r>
    </w:p>
    <w:p>
      <w:r>
        <w:t>........................................................................................................................</w:t>
      </w:r>
    </w:p>
    <w:p>
      <w:r>
        <w:t>........................................................................................................................</w:t>
      </w:r>
    </w:p>
    <w:p>
      <w:r>
        <w:rPr>
          <w:b/>
        </w:rPr>
        <w:t>L’enchaînement des exercices vous paraît-il pertinent et progressif ? Pourquoi ?</w:t>
      </w:r>
    </w:p>
    <w:p>
      <w:r>
        <w:t>........................................................................................................................</w:t>
      </w:r>
    </w:p>
    <w:p>
      <w:r>
        <w:t>........................................................................................................................</w:t>
      </w:r>
    </w:p>
    <w:p>
      <w:r>
        <w:rPr>
          <w:b/>
        </w:rPr>
        <w:t>Le niveau de difficulté vous paraît-il adapté au public visé, majoritairement âgé de 50 ans et plus ?</w:t>
      </w:r>
    </w:p>
    <w:p>
      <w:r>
        <w:t>........................................................................................................................</w:t>
      </w:r>
    </w:p>
    <w:p>
      <w:r>
        <w:t>........................................................................................................................</w:t>
      </w:r>
    </w:p>
    <w:p>
      <w:r>
        <w:rPr>
          <w:b/>
        </w:rPr>
        <w:t>Le principe Reprise / Forme / Tonique combiné à Petite forme / En forme / Pleine forme vous paraît-il pertinent ? Quels critères utiliseriez-vous pour différencier ces situations ?</w:t>
      </w:r>
    </w:p>
    <w:p>
      <w:r>
        <w:t>........................................................................................................................</w:t>
      </w:r>
    </w:p>
    <w:p>
      <w:r>
        <w:t>........................................................................................................................</w:t>
      </w:r>
    </w:p>
    <w:p>
      <w:r>
        <w:rPr>
          <w:b/>
        </w:rPr>
        <w:t>Les répétitions, durées de maintien, séries et récupérations vous paraissent-elles cohérentes ?</w:t>
      </w:r>
    </w:p>
    <w:p>
      <w:r>
        <w:t>........................................................................................................................</w:t>
      </w:r>
    </w:p>
    <w:p>
      <w:r>
        <w:t>........................................................................................................................</w:t>
      </w:r>
    </w:p>
    <w:p>
      <w:r>
        <w:rPr>
          <w:b/>
        </w:rPr>
        <w:t>La séance présente-t-elle un risque de fatigue cumulée ou de sollicitation excessive d’une zone du corps ?</w:t>
      </w:r>
    </w:p>
    <w:p>
      <w:r>
        <w:t>........................................................................................................................</w:t>
      </w:r>
    </w:p>
    <w:p>
      <w:r>
        <w:t>........................................................................................................................</w:t>
      </w:r>
    </w:p>
    <w:p>
      <w:r>
        <w:rPr>
          <w:b/>
        </w:rPr>
        <w:t>L’ensemble vous paraît-il équilibré entre mise en mouvement, renforcement, équilibre, mobilité / souplesse et retour au calme ?</w:t>
      </w:r>
    </w:p>
    <w:p>
      <w:r>
        <w:t>........................................................................................................................</w:t>
      </w:r>
    </w:p>
    <w:p>
      <w:r>
        <w:t>........................................................................................................................</w:t>
      </w:r>
    </w:p>
    <w:p>
      <w:r>
        <w:rPr>
          <w:b/>
        </w:rPr>
        <w:t>Quelles adaptations recommanderiez-vous pour une personne en Petite forme ou en niveau Reprise ?</w:t>
      </w:r>
    </w:p>
    <w:p>
      <w:r>
        <w:t>........................................................................................................................</w:t>
      </w:r>
    </w:p>
    <w:p>
      <w:r>
        <w:t>........................................................................................................................</w:t>
      </w:r>
    </w:p>
    <w:p>
      <w:r>
        <w:rPr>
          <w:b/>
        </w:rPr>
        <w:t>À l’inverse, comment augmenter raisonnablement la difficulté pour une personne en Pleine forme ou de niveau Tonique ?</w:t>
      </w:r>
    </w:p>
    <w:p>
      <w:r>
        <w:t>........................................................................................................................</w:t>
      </w:r>
    </w:p>
    <w:p>
      <w:r>
        <w:t>........................................................................................................................</w:t>
      </w:r>
    </w:p>
    <w:p>
      <w:r>
        <w:rPr>
          <w:b/>
        </w:rPr>
        <w:t>Certains exercices vous semblent-ils inutiles, redondants ou, au contraire, manquants ?</w:t>
      </w:r>
    </w:p>
    <w:p>
      <w:r>
        <w:t>........................................................................................................................</w:t>
      </w:r>
    </w:p>
    <w:p>
      <w:r>
        <w:t>........................................................................................................................</w:t>
      </w:r>
    </w:p>
    <w:p>
      <w:r>
        <w:rPr>
          <w:b/>
        </w:rPr>
        <w:t>Que pensez-vous globalement des consignes orales et du vocabulaire employés ?</w:t>
      </w:r>
    </w:p>
    <w:p>
      <w:r>
        <w:t>........................................................................................................................</w:t>
      </w:r>
    </w:p>
    <w:p>
      <w:r>
        <w:t>........................................................................................................................</w:t>
      </w:r>
    </w:p>
    <w:p>
      <w:r>
        <w:rPr>
          <w:b/>
        </w:rPr>
        <w:t>Quels points modifieriez-vous en priorité ?</w:t>
      </w:r>
    </w:p>
    <w:p>
      <w:r>
        <w:t>........................................................................................................................</w:t>
      </w:r>
    </w:p>
    <w:p>
      <w:r>
        <w:t>........................................................................................................................</w:t>
      </w:r>
    </w:p>
    <w:p>
      <w:r>
        <w:rPr>
          <w:b/>
        </w:rPr>
        <w:t>Si cette séance était destinée à vos propres participants, qu’est-ce que vous changeriez ?</w:t>
      </w:r>
    </w:p>
    <w:p>
      <w:r>
        <w:t>........................................................................................................................</w:t>
      </w:r>
    </w:p>
    <w:p>
      <w:r>
        <w:t>........................................................................................................................</w:t>
      </w:r>
    </w:p>
    <w:p>
      <w:r>
        <w:rPr>
          <w:b/>
        </w:rPr>
        <w:t>Quel est votre avis global sur cette séance ?</w:t>
      </w:r>
    </w:p>
    <w:p>
      <w:r>
        <w:t>........................................................................................................................</w:t>
      </w:r>
    </w:p>
    <w:p>
      <w:r>
        <w:t>........................................................................................................................</w:t>
      </w:r>
    </w:p>
    <w:p>
      <w:pPr>
        <w:pStyle w:val="Heading1"/>
        <w:keepNext/>
      </w:pPr>
      <w:r>
        <w:t>7. Synthèse libre du professionnel APA</w:t>
      </w:r>
    </w:p>
    <w:p>
      <w:r>
        <w:rPr>
          <w:b/>
        </w:rPr>
        <w:t>Points forts de la séance :</w:t>
      </w:r>
    </w:p>
    <w:p>
      <w:r>
        <w:t>........................................................................................................................</w:t>
      </w:r>
    </w:p>
    <w:p>
      <w:r>
        <w:t>........................................................................................................................</w:t>
      </w:r>
    </w:p>
    <w:p>
      <w:r>
        <w:t>........................................................................................................................</w:t>
      </w:r>
    </w:p>
    <w:p>
      <w:r>
        <w:rPr>
          <w:b/>
        </w:rPr>
        <w:t>Points à modifier en priorité :</w:t>
      </w:r>
    </w:p>
    <w:p>
      <w:r>
        <w:t>........................................................................................................................</w:t>
      </w:r>
    </w:p>
    <w:p>
      <w:r>
        <w:t>........................................................................................................................</w:t>
      </w:r>
    </w:p>
    <w:p>
      <w:r>
        <w:t>........................................................................................................................</w:t>
      </w:r>
    </w:p>
    <w:p>
      <w:r>
        <w:rPr>
          <w:b/>
        </w:rPr>
        <w:t>Autres recommandations ou remarques :</w:t>
      </w:r>
    </w:p>
    <w:p>
      <w:r>
        <w:t>........................................................................................................................</w:t>
      </w:r>
    </w:p>
    <w:p>
      <w:r>
        <w:t>........................................................................................................................</w:t>
      </w:r>
    </w:p>
    <w:p>
      <w:r>
        <w:t>........................................................................................................................</w:t>
      </w:r>
    </w:p>
    <w:p>
      <w:pPr>
        <w:pStyle w:val="Heading1"/>
        <w:keepNext/>
      </w:pPr>
      <w:r>
        <w:t>8. Historique des versions du dossier APA</w:t>
      </w:r>
    </w:p>
    <w:p>
      <w:r>
        <w:t>V1.0 — 27 octobre 2026 : première version du dossier APA.</w:t>
      </w:r>
    </w:p>
    <w:p>
      <w:r>
        <w:t>V1.1 — 27 octobre 2026 : recentrage sur les éléments relevant de l’APA et maintien de l’incitation à l’hydratation.</w:t>
      </w:r>
    </w:p>
    <w:p>
      <w:r>
        <w:t>V1.2 — 27 octobre 2026 : numérotation hiérarchique, matériel précisé, public 50 ans et plus, dialogues disponibles réintégrés, suppression de la signature et ajout de questions ouvertes.</w:t>
      </w:r>
    </w:p>
    <w:p>
      <w:r>
        <w:t>V1.3 — 27 octobre 2026 : réintégration du dialogue complet de « L’assiette » retrouvé par l’utilisateur ; présentation explicite du dialogue de l’assis-debout ; remise dans l’ordre de la séquence de relaxation ; ajout d’une présentation détaillée des deux axes d’adaptation Reprise / Forme / Tonique et Petite forme / En forme / Pleine forme, avec questions ouvertes spécifiques à l’APA.</w:t>
      </w:r>
    </w:p>
    <w:p>
      <w:pPr>
        <w:pStyle w:val="Heading2"/>
      </w:pPr>
      <w:r>
        <w:t>Historique V1.4 — 27 octobre 2026</w:t>
      </w:r>
    </w:p>
    <w:p>
      <w:r>
        <w:t>Ajout de la définition explicite de la Séance A : séance de référence correspondant au niveau « Forme » et à la forme du jour « En forme ».</w:t>
      </w:r>
    </w:p>
    <w:p>
      <w:r>
        <w:t>V1.5 — 27 octobre 2026 : clarification systématique du moment d’utilisation des dialogues : première découverte, séances suivantes, toutes les fois, ou utilisation restant à préciser lorsque la décision n’est pas encore documentée.</w:t>
      </w:r>
    </w:p>
    <w:p>
      <w:r>
        <w:t>V1.6 — 27 octobre 2026 : exercice 4.10 — réintégration explicite des quatre éléments du dialogue (introduction, consigne, adaptation et changement de côté). Le moment d’utilisation reste à préciser.</w:t>
      </w:r>
    </w:p>
    <w:p>
      <w:r>
        <w:t>V1.7 — 27 octobre 2026 : statut et formulation des dialogues validés exercice par exercice : première découverte, séances suivantes ou toutes les fois. Ajout des versions courtes validées pour les séances suivantes.</w:t>
      </w:r>
    </w:p>
    <w:sectPr w:rsidR="00FC693F" w:rsidRPr="0006063C" w:rsidSect="00034616">
      <w:headerReference w:type="default" r:id="rId9"/>
      <w:footerReference w:type="default" r:id="rId10"/>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COACH ANTOINE — Dossier APA — Séance A —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Label">
    <w:name w:val="APA Label"/>
    <w:pPr>
      <w:spacing w:before="80" w:after="4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